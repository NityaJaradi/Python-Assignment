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75F0" w14:textId="3EFB4010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</w:p>
    <w:p w14:paraId="3B8B6A4E" w14:textId="77777777" w:rsidR="00440B33" w:rsidRPr="00440B33" w:rsidRDefault="00440B33" w:rsidP="00440B33">
      <w:pPr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Python Assignment</w:t>
      </w:r>
    </w:p>
    <w:p w14:paraId="6E79FE63" w14:textId="3CE0E15F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Name:</w:t>
      </w:r>
      <w:r w:rsidRPr="00440B33">
        <w:rPr>
          <w:rFonts w:ascii="Arial" w:hAnsi="Arial" w:cs="Arial"/>
          <w:b/>
          <w:bCs/>
          <w:sz w:val="24"/>
          <w:szCs w:val="24"/>
          <w:lang w:val="en-IN"/>
        </w:rPr>
        <w:t xml:space="preserve"> Nitya Jaradi</w:t>
      </w:r>
    </w:p>
    <w:p w14:paraId="59F06252" w14:textId="77777777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pict w14:anchorId="6892094F">
          <v:rect id="_x0000_i1074" style="width:0;height:1.5pt" o:hralign="center" o:hrstd="t" o:hr="t" fillcolor="#a0a0a0" stroked="f"/>
        </w:pict>
      </w:r>
    </w:p>
    <w:p w14:paraId="75F8D048" w14:textId="77777777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Question 1: Grade Checker</w:t>
      </w:r>
    </w:p>
    <w:p w14:paraId="655B5AF5" w14:textId="77777777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Program</w:t>
      </w:r>
    </w:p>
    <w:p w14:paraId="64082DB5" w14:textId="0FDE7066" w:rsidR="00440B33" w:rsidRDefault="00440B33" w:rsidP="00440B33">
      <w:pPr>
        <w:jc w:val="center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noProof/>
          <w:sz w:val="24"/>
          <w:szCs w:val="24"/>
          <w:lang w:val="en-IN"/>
        </w:rPr>
        <w:drawing>
          <wp:inline distT="0" distB="0" distL="0" distR="0" wp14:anchorId="638AC495" wp14:editId="06D93290">
            <wp:extent cx="3680779" cy="2209992"/>
            <wp:effectExtent l="0" t="0" r="0" b="0"/>
            <wp:docPr id="55653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37410" name="Picture 5565374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0605" w14:textId="1D5514B5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Explanation</w:t>
      </w:r>
    </w:p>
    <w:p w14:paraId="238BFAC2" w14:textId="77777777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t xml:space="preserve">This program takes the student's marks as input and uses </w:t>
      </w:r>
      <w:r w:rsidRPr="00440B33">
        <w:rPr>
          <w:rFonts w:ascii="Arial" w:hAnsi="Arial" w:cs="Arial"/>
          <w:b/>
          <w:bCs/>
          <w:sz w:val="24"/>
          <w:szCs w:val="24"/>
          <w:lang w:val="en-IN"/>
        </w:rPr>
        <w:t>if-elif-else</w:t>
      </w:r>
      <w:r w:rsidRPr="00440B33">
        <w:rPr>
          <w:rFonts w:ascii="Arial" w:hAnsi="Arial" w:cs="Arial"/>
          <w:sz w:val="24"/>
          <w:szCs w:val="24"/>
          <w:lang w:val="en-IN"/>
        </w:rPr>
        <w:t xml:space="preserve"> statements to determine the grade.</w:t>
      </w:r>
    </w:p>
    <w:p w14:paraId="4C1FB194" w14:textId="78061B5F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 xml:space="preserve"> Output</w:t>
      </w:r>
    </w:p>
    <w:p w14:paraId="14A3EF2E" w14:textId="6839531B" w:rsidR="00440B33" w:rsidRDefault="00440B33" w:rsidP="00440B33">
      <w:pPr>
        <w:jc w:val="center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noProof/>
          <w:sz w:val="24"/>
          <w:szCs w:val="24"/>
          <w:lang w:val="en-IN"/>
        </w:rPr>
        <w:drawing>
          <wp:inline distT="0" distB="0" distL="0" distR="0" wp14:anchorId="7A362106" wp14:editId="0A458BA0">
            <wp:extent cx="1798476" cy="571550"/>
            <wp:effectExtent l="0" t="0" r="0" b="0"/>
            <wp:docPr id="1324283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83365" name="Picture 13242833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F8CA" w14:textId="55756B58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pict w14:anchorId="457C062C">
          <v:rect id="_x0000_i1109" style="width:0;height:1.5pt" o:hralign="center" o:hrstd="t" o:hr="t" fillcolor="#a0a0a0" stroked="f"/>
        </w:pict>
      </w:r>
    </w:p>
    <w:p w14:paraId="57FC1211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54E69C29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102549CD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17E4A1DD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77B543A9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2FA520F8" w14:textId="39226624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>Question 2: Student Grades Dictionary</w:t>
      </w:r>
    </w:p>
    <w:p w14:paraId="6CEE9DC9" w14:textId="77777777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Program</w:t>
      </w:r>
    </w:p>
    <w:p w14:paraId="3D487224" w14:textId="4EA86A30" w:rsidR="00440B33" w:rsidRDefault="00440B33" w:rsidP="00440B33">
      <w:pPr>
        <w:jc w:val="center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noProof/>
          <w:sz w:val="24"/>
          <w:szCs w:val="24"/>
          <w:lang w:val="en-IN"/>
        </w:rPr>
        <w:drawing>
          <wp:inline distT="0" distB="0" distL="0" distR="0" wp14:anchorId="2DFE9898" wp14:editId="129B5B0E">
            <wp:extent cx="3904380" cy="5021580"/>
            <wp:effectExtent l="0" t="0" r="1270" b="7620"/>
            <wp:docPr id="16452690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69008" name="Picture 16452690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438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C04F" w14:textId="290A21BD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Explanation</w:t>
      </w:r>
    </w:p>
    <w:p w14:paraId="082E7723" w14:textId="77777777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t xml:space="preserve">This program uses a </w:t>
      </w:r>
      <w:r w:rsidRPr="00440B33">
        <w:rPr>
          <w:rFonts w:ascii="Arial" w:hAnsi="Arial" w:cs="Arial"/>
          <w:b/>
          <w:bCs/>
          <w:sz w:val="24"/>
          <w:szCs w:val="24"/>
          <w:lang w:val="en-IN"/>
        </w:rPr>
        <w:t>dictionary</w:t>
      </w:r>
      <w:r w:rsidRPr="00440B33">
        <w:rPr>
          <w:rFonts w:ascii="Arial" w:hAnsi="Arial" w:cs="Arial"/>
          <w:sz w:val="24"/>
          <w:szCs w:val="24"/>
          <w:lang w:val="en-IN"/>
        </w:rPr>
        <w:t xml:space="preserve"> to store student names and grades. It allows the user to:</w:t>
      </w:r>
    </w:p>
    <w:p w14:paraId="799D247F" w14:textId="77777777" w:rsidR="00440B33" w:rsidRPr="00440B33" w:rsidRDefault="00440B33" w:rsidP="00440B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t>Add a student</w:t>
      </w:r>
    </w:p>
    <w:p w14:paraId="1C8E117A" w14:textId="77777777" w:rsidR="00440B33" w:rsidRPr="00440B33" w:rsidRDefault="00440B33" w:rsidP="00440B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t>Update a student's grade</w:t>
      </w:r>
    </w:p>
    <w:p w14:paraId="11413A2F" w14:textId="77777777" w:rsidR="00440B33" w:rsidRPr="00440B33" w:rsidRDefault="00440B33" w:rsidP="00440B33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t>Display all students</w:t>
      </w:r>
    </w:p>
    <w:p w14:paraId="758808C0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5B942CE7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0E61CDC8" w14:textId="7EC4B65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 xml:space="preserve"> Output</w:t>
      </w:r>
    </w:p>
    <w:p w14:paraId="27B3A1D7" w14:textId="0FB29CFE" w:rsidR="00440B33" w:rsidRPr="00440B33" w:rsidRDefault="00440B33" w:rsidP="00440B33">
      <w:pPr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  <w:r>
        <w:rPr>
          <w:rFonts w:ascii="Arial" w:hAnsi="Arial" w:cs="Arial"/>
          <w:b/>
          <w:bCs/>
          <w:noProof/>
          <w:sz w:val="24"/>
          <w:szCs w:val="24"/>
          <w:lang w:val="en-IN"/>
        </w:rPr>
        <w:drawing>
          <wp:inline distT="0" distB="0" distL="0" distR="0" wp14:anchorId="523D70A6" wp14:editId="33822CC9">
            <wp:extent cx="2476715" cy="2034716"/>
            <wp:effectExtent l="0" t="0" r="0" b="3810"/>
            <wp:docPr id="803899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99755" name="Picture 8038997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EE33" w14:textId="77777777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pict w14:anchorId="4205A418">
          <v:rect id="_x0000_i1076" style="width:0;height:1.5pt" o:hralign="center" o:hrstd="t" o:hr="t" fillcolor="#a0a0a0" stroked="f"/>
        </w:pict>
      </w:r>
    </w:p>
    <w:p w14:paraId="7B41BB6B" w14:textId="77777777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Question 3: Write to a File</w:t>
      </w:r>
    </w:p>
    <w:p w14:paraId="23BFEE1D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Program</w:t>
      </w:r>
    </w:p>
    <w:p w14:paraId="7257F3D9" w14:textId="3B12D1C0" w:rsidR="00440B33" w:rsidRPr="00440B33" w:rsidRDefault="00440B33" w:rsidP="00440B33">
      <w:pPr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  <w:r>
        <w:rPr>
          <w:rFonts w:ascii="Arial" w:hAnsi="Arial" w:cs="Arial"/>
          <w:b/>
          <w:bCs/>
          <w:noProof/>
          <w:sz w:val="24"/>
          <w:szCs w:val="24"/>
          <w:lang w:val="en-IN"/>
        </w:rPr>
        <w:drawing>
          <wp:inline distT="0" distB="0" distL="0" distR="0" wp14:anchorId="5C057B21" wp14:editId="328BF39F">
            <wp:extent cx="5166360" cy="1573184"/>
            <wp:effectExtent l="0" t="0" r="0" b="8255"/>
            <wp:docPr id="72657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7434" name="Picture 7265743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0735" cy="1574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1DC0F" w14:textId="77777777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Explanation</w:t>
      </w:r>
    </w:p>
    <w:p w14:paraId="2653F0D6" w14:textId="77777777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t xml:space="preserve">This program creates a text file named </w:t>
      </w:r>
      <w:r w:rsidRPr="00440B33">
        <w:rPr>
          <w:rFonts w:ascii="Arial" w:hAnsi="Arial" w:cs="Arial"/>
          <w:b/>
          <w:bCs/>
          <w:sz w:val="24"/>
          <w:szCs w:val="24"/>
          <w:lang w:val="en-IN"/>
        </w:rPr>
        <w:t>sample.txt</w:t>
      </w:r>
      <w:r w:rsidRPr="00440B33">
        <w:rPr>
          <w:rFonts w:ascii="Arial" w:hAnsi="Arial" w:cs="Arial"/>
          <w:sz w:val="24"/>
          <w:szCs w:val="24"/>
          <w:lang w:val="en-IN"/>
        </w:rPr>
        <w:t xml:space="preserve"> and writes content into it using the </w:t>
      </w:r>
      <w:proofErr w:type="gramStart"/>
      <w:r w:rsidRPr="00440B33">
        <w:rPr>
          <w:rFonts w:ascii="Arial" w:hAnsi="Arial" w:cs="Arial"/>
          <w:sz w:val="24"/>
          <w:szCs w:val="24"/>
          <w:lang w:val="en-IN"/>
        </w:rPr>
        <w:t>write(</w:t>
      </w:r>
      <w:proofErr w:type="gramEnd"/>
      <w:r w:rsidRPr="00440B33">
        <w:rPr>
          <w:rFonts w:ascii="Arial" w:hAnsi="Arial" w:cs="Arial"/>
          <w:sz w:val="24"/>
          <w:szCs w:val="24"/>
          <w:lang w:val="en-IN"/>
        </w:rPr>
        <w:t>) function.</w:t>
      </w:r>
    </w:p>
    <w:p w14:paraId="7D4AFCDB" w14:textId="23FCE2E1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 xml:space="preserve"> Output</w:t>
      </w:r>
    </w:p>
    <w:p w14:paraId="3656E1AC" w14:textId="61070CE4" w:rsidR="00440B33" w:rsidRPr="00440B33" w:rsidRDefault="00440B33" w:rsidP="00440B33">
      <w:pPr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  <w:r>
        <w:rPr>
          <w:rFonts w:ascii="Arial" w:hAnsi="Arial" w:cs="Arial"/>
          <w:b/>
          <w:bCs/>
          <w:noProof/>
          <w:sz w:val="24"/>
          <w:szCs w:val="24"/>
          <w:lang w:val="en-IN"/>
        </w:rPr>
        <w:drawing>
          <wp:inline distT="0" distB="0" distL="0" distR="0" wp14:anchorId="66867BCA" wp14:editId="70DB6E8E">
            <wp:extent cx="2065199" cy="289585"/>
            <wp:effectExtent l="0" t="0" r="0" b="0"/>
            <wp:docPr id="2023771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71605" name="Picture 202377160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9EB2" w14:textId="77777777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pict w14:anchorId="6D750BF3">
          <v:rect id="_x0000_i1077" style="width:0;height:1.5pt" o:hralign="center" o:hrstd="t" o:hr="t" fillcolor="#a0a0a0" stroked="f"/>
        </w:pict>
      </w:r>
    </w:p>
    <w:p w14:paraId="1A5DB9FD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6F7029AC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1CC87E57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</w:p>
    <w:p w14:paraId="65C7BA60" w14:textId="3CFBA3D2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>Question 4: Read from a File</w:t>
      </w:r>
    </w:p>
    <w:p w14:paraId="3A45D90E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Program</w:t>
      </w:r>
    </w:p>
    <w:p w14:paraId="0E03B73F" w14:textId="02CB8CBD" w:rsidR="00440B33" w:rsidRPr="00440B33" w:rsidRDefault="00440B33" w:rsidP="00440B33">
      <w:pPr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  <w:r>
        <w:rPr>
          <w:rFonts w:ascii="Arial" w:hAnsi="Arial" w:cs="Arial"/>
          <w:b/>
          <w:bCs/>
          <w:noProof/>
          <w:sz w:val="24"/>
          <w:szCs w:val="24"/>
          <w:lang w:val="en-IN"/>
        </w:rPr>
        <w:drawing>
          <wp:inline distT="0" distB="0" distL="0" distR="0" wp14:anchorId="55E2DCE4" wp14:editId="67B48889">
            <wp:extent cx="3635055" cy="1310754"/>
            <wp:effectExtent l="0" t="0" r="3810" b="3810"/>
            <wp:docPr id="815220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051" name="Picture 815220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D9E" w14:textId="77777777" w:rsidR="00440B33" w:rsidRP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>Explanation</w:t>
      </w:r>
    </w:p>
    <w:p w14:paraId="138A25A4" w14:textId="77777777" w:rsid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t xml:space="preserve">This program opens the file in </w:t>
      </w:r>
      <w:r w:rsidRPr="00440B33">
        <w:rPr>
          <w:rFonts w:ascii="Arial" w:hAnsi="Arial" w:cs="Arial"/>
          <w:b/>
          <w:bCs/>
          <w:sz w:val="24"/>
          <w:szCs w:val="24"/>
          <w:lang w:val="en-IN"/>
        </w:rPr>
        <w:t>read mode</w:t>
      </w:r>
      <w:r w:rsidRPr="00440B33">
        <w:rPr>
          <w:rFonts w:ascii="Arial" w:hAnsi="Arial" w:cs="Arial"/>
          <w:sz w:val="24"/>
          <w:szCs w:val="24"/>
          <w:lang w:val="en-IN"/>
        </w:rPr>
        <w:t xml:space="preserve">, reads all its contents using </w:t>
      </w:r>
      <w:proofErr w:type="gramStart"/>
      <w:r w:rsidRPr="00440B33">
        <w:rPr>
          <w:rFonts w:ascii="Arial" w:hAnsi="Arial" w:cs="Arial"/>
          <w:sz w:val="24"/>
          <w:szCs w:val="24"/>
          <w:lang w:val="en-IN"/>
        </w:rPr>
        <w:t>read(</w:t>
      </w:r>
      <w:proofErr w:type="gramEnd"/>
      <w:r w:rsidRPr="00440B33">
        <w:rPr>
          <w:rFonts w:ascii="Arial" w:hAnsi="Arial" w:cs="Arial"/>
          <w:sz w:val="24"/>
          <w:szCs w:val="24"/>
          <w:lang w:val="en-IN"/>
        </w:rPr>
        <w:t>), and displays it on the screen.</w:t>
      </w:r>
    </w:p>
    <w:p w14:paraId="7AC3CB7C" w14:textId="77777777" w:rsidR="00440B33" w:rsidRDefault="00440B33" w:rsidP="00440B33">
      <w:pPr>
        <w:rPr>
          <w:rFonts w:ascii="Arial" w:hAnsi="Arial" w:cs="Arial"/>
          <w:b/>
          <w:bCs/>
          <w:sz w:val="24"/>
          <w:szCs w:val="24"/>
          <w:lang w:val="en-IN"/>
        </w:rPr>
      </w:pPr>
      <w:r w:rsidRPr="00440B33">
        <w:rPr>
          <w:rFonts w:ascii="Arial" w:hAnsi="Arial" w:cs="Arial"/>
          <w:b/>
          <w:bCs/>
          <w:sz w:val="24"/>
          <w:szCs w:val="24"/>
          <w:lang w:val="en-IN"/>
        </w:rPr>
        <w:t xml:space="preserve"> Output</w:t>
      </w:r>
    </w:p>
    <w:p w14:paraId="3314974B" w14:textId="09CE5DDE" w:rsidR="00440B33" w:rsidRPr="00440B33" w:rsidRDefault="00440B33" w:rsidP="00440B33">
      <w:pPr>
        <w:jc w:val="center"/>
        <w:rPr>
          <w:rFonts w:ascii="Arial" w:hAnsi="Arial" w:cs="Arial"/>
          <w:sz w:val="24"/>
          <w:szCs w:val="24"/>
          <w:lang w:val="en-IN"/>
        </w:rPr>
      </w:pPr>
      <w:r>
        <w:rPr>
          <w:rFonts w:ascii="Arial" w:hAnsi="Arial" w:cs="Arial"/>
          <w:noProof/>
          <w:sz w:val="24"/>
          <w:szCs w:val="24"/>
          <w:lang w:val="en-IN"/>
        </w:rPr>
        <w:drawing>
          <wp:inline distT="0" distB="0" distL="0" distR="0" wp14:anchorId="4CF3C372" wp14:editId="596EB782">
            <wp:extent cx="2682472" cy="464860"/>
            <wp:effectExtent l="0" t="0" r="3810" b="0"/>
            <wp:docPr id="1707947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47398" name="Picture 170794739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A394" w14:textId="77777777" w:rsidR="00440B33" w:rsidRPr="00440B33" w:rsidRDefault="00440B33" w:rsidP="00440B33">
      <w:pPr>
        <w:rPr>
          <w:rFonts w:ascii="Arial" w:hAnsi="Arial" w:cs="Arial"/>
          <w:sz w:val="24"/>
          <w:szCs w:val="24"/>
          <w:lang w:val="en-IN"/>
        </w:rPr>
      </w:pPr>
      <w:r w:rsidRPr="00440B33">
        <w:rPr>
          <w:rFonts w:ascii="Arial" w:hAnsi="Arial" w:cs="Arial"/>
          <w:sz w:val="24"/>
          <w:szCs w:val="24"/>
          <w:lang w:val="en-IN"/>
        </w:rPr>
        <w:pict w14:anchorId="3E58644F">
          <v:rect id="_x0000_i1078" style="width:0;height:1.5pt" o:hralign="center" o:hrstd="t" o:hr="t" fillcolor="#a0a0a0" stroked="f"/>
        </w:pict>
      </w:r>
    </w:p>
    <w:p w14:paraId="651F6A8A" w14:textId="615F6481" w:rsidR="00D709FA" w:rsidRPr="00440B33" w:rsidRDefault="00D709FA" w:rsidP="00440B33">
      <w:pPr>
        <w:rPr>
          <w:rFonts w:ascii="Arial" w:hAnsi="Arial" w:cs="Arial"/>
          <w:sz w:val="24"/>
          <w:szCs w:val="24"/>
        </w:rPr>
      </w:pPr>
    </w:p>
    <w:sectPr w:rsidR="00D709FA" w:rsidRPr="00440B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D76FB3"/>
    <w:multiLevelType w:val="multilevel"/>
    <w:tmpl w:val="FEB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F0701"/>
    <w:multiLevelType w:val="multilevel"/>
    <w:tmpl w:val="E1F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3023">
    <w:abstractNumId w:val="8"/>
  </w:num>
  <w:num w:numId="2" w16cid:durableId="2013291627">
    <w:abstractNumId w:val="6"/>
  </w:num>
  <w:num w:numId="3" w16cid:durableId="12584284">
    <w:abstractNumId w:val="5"/>
  </w:num>
  <w:num w:numId="4" w16cid:durableId="2088729198">
    <w:abstractNumId w:val="4"/>
  </w:num>
  <w:num w:numId="5" w16cid:durableId="128935798">
    <w:abstractNumId w:val="7"/>
  </w:num>
  <w:num w:numId="6" w16cid:durableId="300885487">
    <w:abstractNumId w:val="3"/>
  </w:num>
  <w:num w:numId="7" w16cid:durableId="1497720218">
    <w:abstractNumId w:val="2"/>
  </w:num>
  <w:num w:numId="8" w16cid:durableId="411246511">
    <w:abstractNumId w:val="1"/>
  </w:num>
  <w:num w:numId="9" w16cid:durableId="1146626355">
    <w:abstractNumId w:val="0"/>
  </w:num>
  <w:num w:numId="10" w16cid:durableId="395008837">
    <w:abstractNumId w:val="9"/>
  </w:num>
  <w:num w:numId="11" w16cid:durableId="6097479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16"/>
    <w:rsid w:val="0006063C"/>
    <w:rsid w:val="0015074B"/>
    <w:rsid w:val="001A48DA"/>
    <w:rsid w:val="0029639D"/>
    <w:rsid w:val="002B2BDE"/>
    <w:rsid w:val="00326F90"/>
    <w:rsid w:val="00340558"/>
    <w:rsid w:val="00440B33"/>
    <w:rsid w:val="00AA1D8D"/>
    <w:rsid w:val="00B47730"/>
    <w:rsid w:val="00CB0664"/>
    <w:rsid w:val="00D709FA"/>
    <w:rsid w:val="00F35B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BBE92"/>
  <w14:defaultImageDpi w14:val="300"/>
  <w15:docId w15:val="{1C2EA4B6-9784-4374-82EC-B43A61539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Nitya Jaradi</cp:lastModifiedBy>
  <cp:revision>3</cp:revision>
  <dcterms:created xsi:type="dcterms:W3CDTF">2013-12-23T23:15:00Z</dcterms:created>
  <dcterms:modified xsi:type="dcterms:W3CDTF">2026-07-07T12:38:00Z</dcterms:modified>
  <cp:category/>
</cp:coreProperties>
</file>